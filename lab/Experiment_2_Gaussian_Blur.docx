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F64E5" w14:textId="77777777" w:rsidR="00664D01" w:rsidRPr="001E6FDA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1E6FDA">
        <w:rPr>
          <w:rFonts w:ascii="Times New Roman" w:hAnsi="Times New Roman" w:cs="Times New Roman"/>
          <w:color w:val="auto"/>
        </w:rPr>
        <w:t>Experiment 2: Basic Image Handling and Processing Operations</w:t>
      </w:r>
    </w:p>
    <w:p w14:paraId="60CE50DF" w14:textId="77777777" w:rsidR="00664D01" w:rsidRPr="001E6FDA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1E6FDA">
        <w:rPr>
          <w:rFonts w:ascii="Times New Roman" w:hAnsi="Times New Roman" w:cs="Times New Roman"/>
          <w:color w:val="auto"/>
        </w:rPr>
        <w:t>Aim</w:t>
      </w:r>
    </w:p>
    <w:p w14:paraId="6601773E" w14:textId="77777777" w:rsidR="00664D01" w:rsidRPr="001E6FDA" w:rsidRDefault="00000000">
      <w:pPr>
        <w:rPr>
          <w:rFonts w:ascii="Times New Roman" w:hAnsi="Times New Roman" w:cs="Times New Roman"/>
        </w:rPr>
      </w:pPr>
      <w:r w:rsidRPr="001E6FDA">
        <w:rPr>
          <w:rFonts w:ascii="Times New Roman" w:hAnsi="Times New Roman" w:cs="Times New Roman"/>
        </w:rPr>
        <w:t>To read an image using Python and apply Gaussian Blur to the image.</w:t>
      </w:r>
    </w:p>
    <w:p w14:paraId="614870F8" w14:textId="77777777" w:rsidR="00664D01" w:rsidRPr="001E6FDA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1E6FDA">
        <w:rPr>
          <w:rFonts w:ascii="Times New Roman" w:hAnsi="Times New Roman" w:cs="Times New Roman"/>
          <w:color w:val="auto"/>
        </w:rPr>
        <w:t>Algorithm</w:t>
      </w:r>
    </w:p>
    <w:p w14:paraId="3322C611" w14:textId="77777777" w:rsidR="00664D01" w:rsidRPr="001E6FDA" w:rsidRDefault="00000000">
      <w:pPr>
        <w:pStyle w:val="ListNumber"/>
        <w:rPr>
          <w:rFonts w:ascii="Times New Roman" w:hAnsi="Times New Roman" w:cs="Times New Roman"/>
        </w:rPr>
      </w:pPr>
      <w:r w:rsidRPr="001E6FDA">
        <w:rPr>
          <w:rFonts w:ascii="Times New Roman" w:hAnsi="Times New Roman" w:cs="Times New Roman"/>
        </w:rPr>
        <w:t>Import the OpenCV (cv2) library.</w:t>
      </w:r>
    </w:p>
    <w:p w14:paraId="58154A33" w14:textId="77777777" w:rsidR="00664D01" w:rsidRPr="001E6FDA" w:rsidRDefault="00000000">
      <w:pPr>
        <w:pStyle w:val="ListNumber"/>
        <w:rPr>
          <w:rFonts w:ascii="Times New Roman" w:hAnsi="Times New Roman" w:cs="Times New Roman"/>
        </w:rPr>
      </w:pPr>
      <w:r w:rsidRPr="001E6FDA">
        <w:rPr>
          <w:rFonts w:ascii="Times New Roman" w:hAnsi="Times New Roman" w:cs="Times New Roman"/>
        </w:rPr>
        <w:t>Read the input image using cv2.imread().</w:t>
      </w:r>
    </w:p>
    <w:p w14:paraId="43CC6011" w14:textId="77777777" w:rsidR="00664D01" w:rsidRPr="001E6FDA" w:rsidRDefault="00000000">
      <w:pPr>
        <w:pStyle w:val="ListNumber"/>
        <w:rPr>
          <w:rFonts w:ascii="Times New Roman" w:hAnsi="Times New Roman" w:cs="Times New Roman"/>
        </w:rPr>
      </w:pPr>
      <w:r w:rsidRPr="001E6FDA">
        <w:rPr>
          <w:rFonts w:ascii="Times New Roman" w:hAnsi="Times New Roman" w:cs="Times New Roman"/>
        </w:rPr>
        <w:t>Apply Gaussian Blur using cv2.GaussianBlur() with a kernel size of (5,5).</w:t>
      </w:r>
    </w:p>
    <w:p w14:paraId="128E4857" w14:textId="77777777" w:rsidR="00664D01" w:rsidRPr="001E6FDA" w:rsidRDefault="00000000">
      <w:pPr>
        <w:pStyle w:val="ListNumber"/>
        <w:rPr>
          <w:rFonts w:ascii="Times New Roman" w:hAnsi="Times New Roman" w:cs="Times New Roman"/>
        </w:rPr>
      </w:pPr>
      <w:r w:rsidRPr="001E6FDA">
        <w:rPr>
          <w:rFonts w:ascii="Times New Roman" w:hAnsi="Times New Roman" w:cs="Times New Roman"/>
        </w:rPr>
        <w:t>Display the original image.</w:t>
      </w:r>
    </w:p>
    <w:p w14:paraId="7779F51D" w14:textId="77777777" w:rsidR="00664D01" w:rsidRPr="001E6FDA" w:rsidRDefault="00000000">
      <w:pPr>
        <w:pStyle w:val="ListNumber"/>
        <w:rPr>
          <w:rFonts w:ascii="Times New Roman" w:hAnsi="Times New Roman" w:cs="Times New Roman"/>
        </w:rPr>
      </w:pPr>
      <w:r w:rsidRPr="001E6FDA">
        <w:rPr>
          <w:rFonts w:ascii="Times New Roman" w:hAnsi="Times New Roman" w:cs="Times New Roman"/>
        </w:rPr>
        <w:t>Display the blurred image.</w:t>
      </w:r>
    </w:p>
    <w:p w14:paraId="1CBD4CA1" w14:textId="77777777" w:rsidR="00664D01" w:rsidRPr="001E6FDA" w:rsidRDefault="00000000">
      <w:pPr>
        <w:pStyle w:val="ListNumber"/>
        <w:rPr>
          <w:rFonts w:ascii="Times New Roman" w:hAnsi="Times New Roman" w:cs="Times New Roman"/>
        </w:rPr>
      </w:pPr>
      <w:r w:rsidRPr="001E6FDA">
        <w:rPr>
          <w:rFonts w:ascii="Times New Roman" w:hAnsi="Times New Roman" w:cs="Times New Roman"/>
        </w:rPr>
        <w:t>Wait for a key press and close all display windows.</w:t>
      </w:r>
    </w:p>
    <w:p w14:paraId="25316FF7" w14:textId="77777777" w:rsidR="00664D01" w:rsidRPr="001E6FDA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1E6FDA">
        <w:rPr>
          <w:rFonts w:ascii="Times New Roman" w:hAnsi="Times New Roman" w:cs="Times New Roman"/>
          <w:color w:val="auto"/>
        </w:rPr>
        <w:t>Python Code</w:t>
      </w:r>
    </w:p>
    <w:p w14:paraId="1B60A294" w14:textId="77777777" w:rsidR="001E6FDA" w:rsidRDefault="001E6FDA">
      <w:pPr>
        <w:rPr>
          <w:rFonts w:ascii="Times New Roman" w:hAnsi="Times New Roman" w:cs="Times New Roman"/>
        </w:rPr>
      </w:pPr>
      <w:r w:rsidRPr="001E6FDA">
        <w:rPr>
          <w:rFonts w:ascii="Times New Roman" w:hAnsi="Times New Roman" w:cs="Times New Roman"/>
          <w:sz w:val="20"/>
        </w:rPr>
        <w:drawing>
          <wp:inline distT="0" distB="0" distL="0" distR="0" wp14:anchorId="30D068C4" wp14:editId="789F39C7">
            <wp:extent cx="5486400" cy="5069205"/>
            <wp:effectExtent l="0" t="0" r="0" b="0"/>
            <wp:docPr id="352915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9153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6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E5755" w14:textId="77777777" w:rsidR="001E6FDA" w:rsidRDefault="001E6F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INPUT</w:t>
      </w:r>
    </w:p>
    <w:p w14:paraId="2155595D" w14:textId="77777777" w:rsidR="001E6FDA" w:rsidRDefault="001E6F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7A64DCF8" wp14:editId="1EDD1961">
            <wp:extent cx="2972058" cy="1722269"/>
            <wp:effectExtent l="0" t="0" r="0" b="0"/>
            <wp:docPr id="1311250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250214" name="Picture 13112502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95516" w14:textId="77777777" w:rsidR="001E6FDA" w:rsidRDefault="001E6F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74A12866" w14:textId="271E4FA3" w:rsidR="00664D01" w:rsidRPr="001E6FDA" w:rsidRDefault="001E6F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50E1DBEF" wp14:editId="58BDEFD1">
            <wp:extent cx="3714750" cy="2152650"/>
            <wp:effectExtent l="0" t="0" r="0" b="0"/>
            <wp:docPr id="17548249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824969" name="Picture 175482496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1E6FDA">
        <w:rPr>
          <w:rFonts w:ascii="Times New Roman" w:hAnsi="Times New Roman" w:cs="Times New Roman"/>
          <w:sz w:val="20"/>
        </w:rPr>
        <w:br/>
      </w:r>
    </w:p>
    <w:p w14:paraId="6597D0CE" w14:textId="77777777" w:rsidR="00664D01" w:rsidRPr="001E6FDA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1E6FDA">
        <w:rPr>
          <w:rFonts w:ascii="Times New Roman" w:hAnsi="Times New Roman" w:cs="Times New Roman"/>
          <w:color w:val="auto"/>
        </w:rPr>
        <w:t>Result</w:t>
      </w:r>
    </w:p>
    <w:p w14:paraId="0C326381" w14:textId="77777777" w:rsidR="00664D01" w:rsidRPr="001E6FDA" w:rsidRDefault="00000000">
      <w:pPr>
        <w:rPr>
          <w:rFonts w:ascii="Times New Roman" w:hAnsi="Times New Roman" w:cs="Times New Roman"/>
        </w:rPr>
      </w:pPr>
      <w:r w:rsidRPr="001E6FDA">
        <w:rPr>
          <w:rFonts w:ascii="Times New Roman" w:hAnsi="Times New Roman" w:cs="Times New Roman"/>
        </w:rPr>
        <w:t>The input image was successfully read using Python, and Gaussian Blur was applied to the image successfully.</w:t>
      </w:r>
    </w:p>
    <w:sectPr w:rsidR="00664D01" w:rsidRPr="001E6F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7050117">
    <w:abstractNumId w:val="8"/>
  </w:num>
  <w:num w:numId="2" w16cid:durableId="392655540">
    <w:abstractNumId w:val="6"/>
  </w:num>
  <w:num w:numId="3" w16cid:durableId="226302698">
    <w:abstractNumId w:val="5"/>
  </w:num>
  <w:num w:numId="4" w16cid:durableId="233512866">
    <w:abstractNumId w:val="4"/>
  </w:num>
  <w:num w:numId="5" w16cid:durableId="2133984032">
    <w:abstractNumId w:val="7"/>
  </w:num>
  <w:num w:numId="6" w16cid:durableId="1465345833">
    <w:abstractNumId w:val="3"/>
  </w:num>
  <w:num w:numId="7" w16cid:durableId="1124233997">
    <w:abstractNumId w:val="2"/>
  </w:num>
  <w:num w:numId="8" w16cid:durableId="356927259">
    <w:abstractNumId w:val="1"/>
  </w:num>
  <w:num w:numId="9" w16cid:durableId="727993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6FDA"/>
    <w:rsid w:val="0029639D"/>
    <w:rsid w:val="00326F90"/>
    <w:rsid w:val="00664D01"/>
    <w:rsid w:val="0091795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AC6D0A"/>
  <w14:defaultImageDpi w14:val="300"/>
  <w15:docId w15:val="{1ECCB9A1-176E-4370-A51F-21F67BADA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Vijay Vijay</cp:lastModifiedBy>
  <cp:revision>2</cp:revision>
  <dcterms:created xsi:type="dcterms:W3CDTF">2013-12-23T23:15:00Z</dcterms:created>
  <dcterms:modified xsi:type="dcterms:W3CDTF">2026-07-31T08:19:00Z</dcterms:modified>
  <cp:category/>
</cp:coreProperties>
</file>